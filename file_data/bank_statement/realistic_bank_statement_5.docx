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 of Example</w:t>
      </w:r>
    </w:p>
    <w:p>
      <w:r>
        <w:t>Customer Support: 1-888-555-9876</w:t>
      </w:r>
    </w:p>
    <w:p>
      <w:r>
        <w:t>Website: www.globalfin.com</w:t>
      </w:r>
    </w:p>
    <w:p>
      <w:r>
        <w:t>Account Holder: Charlie Brown</w:t>
      </w:r>
    </w:p>
    <w:p>
      <w:r>
        <w:t>Address: 456 Oak Ave, Gotham, NY</w:t>
      </w:r>
    </w:p>
    <w:p>
      <w:r>
        <w:t>Account Number: XXXX-XXXX-XXXX-5274</w:t>
      </w:r>
    </w:p>
    <w:p>
      <w:r>
        <w:t>Statement Period: May 2025</w:t>
      </w:r>
    </w:p>
    <w:p>
      <w:r>
        <w:t>Date         Description                       Debit($)    Credit($)    Balance($)</w:t>
      </w:r>
    </w:p>
    <w:p>
      <w:r>
        <w:t>04/14/2025   ATM Withdrawal                 123.37                2645.50</w:t>
      </w:r>
    </w:p>
    <w:p>
      <w:r>
        <w:t>04/24/2025   Loan Payment                   212.8                 2432.70</w:t>
      </w:r>
    </w:p>
    <w:p>
      <w:r>
        <w:t>04/04/2025   Direct Deposit                            132.26     2564.96</w:t>
      </w:r>
    </w:p>
    <w:p>
      <w:r>
        <w:t>04/13/2025   Monthly Fee                    437.66                2127.30</w:t>
      </w:r>
    </w:p>
    <w:p>
      <w:r>
        <w:t>04/19/2025   ATM Withdrawal                 438.01                1689.29</w:t>
      </w:r>
    </w:p>
    <w:p>
      <w:r>
        <w:t>04/20/2025   Direct Deposit                            208.95     1898.24</w:t>
      </w:r>
    </w:p>
    <w:p>
      <w:r>
        <w:t>04/10/2025   Loan Payment                   251.4                 1646.84</w:t>
      </w:r>
    </w:p>
    <w:p>
      <w:r>
        <w:t>04/15/2025   Monthly Fee                    441.06                1205.78</w:t>
      </w:r>
    </w:p>
    <w:p>
      <w:r>
        <w:t>04/20/2025   Loan Payment                   297.62                908.16</w:t>
      </w:r>
    </w:p>
    <w:p>
      <w:r>
        <w:t>04/08/2025   Loan Payment                   277.13                631.03</w:t>
      </w:r>
    </w:p>
    <w:p>
      <w:r>
        <w:t>04/18/2025   Direct Deposit                            283.93     914.96</w:t>
      </w:r>
    </w:p>
    <w:p>
      <w:r>
        <w:t>This is a computer-generated statement. No signature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