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Global Tech</w:t>
        <w:br/>
        <w:t>123 Business Rd</w:t>
        <w:br/>
        <w:t>City, ST 12345</w:t>
      </w:r>
    </w:p>
    <w:p>
      <w:r>
        <w:t>Billed To: Beta Group</w:t>
      </w:r>
    </w:p>
    <w:p>
      <w:r>
        <w:t>Invoice #: INV-9712</w:t>
      </w:r>
    </w:p>
    <w:p>
      <w:r>
        <w:t>Date: 2025-05-02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$329.26</w:t>
            </w:r>
          </w:p>
        </w:tc>
        <w:tc>
          <w:tcPr>
            <w:tcW w:type="dxa" w:w="2160"/>
          </w:tcPr>
          <w:p>
            <w:r>
              <w:t>$1317.04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$454.72</w:t>
            </w:r>
          </w:p>
        </w:tc>
        <w:tc>
          <w:tcPr>
            <w:tcW w:type="dxa" w:w="2160"/>
          </w:tcPr>
          <w:p>
            <w:r>
              <w:t>$454.72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$188.95</w:t>
            </w:r>
          </w:p>
        </w:tc>
        <w:tc>
          <w:tcPr>
            <w:tcW w:type="dxa" w:w="2160"/>
          </w:tcPr>
          <w:p>
            <w:r>
              <w:t>$188.95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$359.09</w:t>
            </w:r>
          </w:p>
        </w:tc>
        <w:tc>
          <w:tcPr>
            <w:tcW w:type="dxa" w:w="2160"/>
          </w:tcPr>
          <w:p>
            <w:r>
              <w:t>$718.18</w:t>
            </w:r>
          </w:p>
        </w:tc>
      </w:tr>
      <w:tr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$399.34</w:t>
            </w:r>
          </w:p>
        </w:tc>
        <w:tc>
          <w:tcPr>
            <w:tcW w:type="dxa" w:w="2160"/>
          </w:tcPr>
          <w:p>
            <w:r>
              <w:t>$1996.70</w:t>
            </w:r>
          </w:p>
        </w:tc>
      </w:tr>
    </w:tbl>
    <w:p>
      <w:r>
        <w:t>Total Due: $4675.59</w:t>
      </w:r>
    </w:p>
    <w:p>
      <w: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